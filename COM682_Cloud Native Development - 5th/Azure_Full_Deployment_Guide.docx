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993B" w14:textId="77777777" w:rsidR="00873091" w:rsidRDefault="00000000">
      <w:pPr>
        <w:pStyle w:val="Title"/>
      </w:pPr>
      <w:r>
        <w:t>Full Azure Deployment Guide (Frontend + Backend + Database)</w:t>
      </w:r>
    </w:p>
    <w:p w14:paraId="6E5038C8" w14:textId="77777777" w:rsidR="00873091" w:rsidRDefault="00873091"/>
    <w:p w14:paraId="055B6DC2" w14:textId="77777777" w:rsidR="00636825" w:rsidRDefault="00636825" w:rsidP="00636825">
      <w:pPr>
        <w:pStyle w:val="NormalWeb"/>
      </w:pPr>
      <w:r>
        <w:t xml:space="preserve">The cleanest way to make it </w:t>
      </w:r>
      <w:r>
        <w:rPr>
          <w:rStyle w:val="Strong"/>
        </w:rPr>
        <w:t>fully Azure</w:t>
      </w:r>
      <w:r>
        <w:t xml:space="preserve"> is:</w:t>
      </w:r>
    </w:p>
    <w:p w14:paraId="1F8E6446" w14:textId="77777777" w:rsidR="00636825" w:rsidRDefault="00636825" w:rsidP="0063682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Frontend</w:t>
      </w:r>
      <w:r>
        <w:t xml:space="preserve"> → Azure App Service or Azure Static Web Apps </w:t>
      </w:r>
    </w:p>
    <w:p w14:paraId="34A99F22" w14:textId="77777777" w:rsidR="00636825" w:rsidRDefault="00636825" w:rsidP="0063682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Backend API</w:t>
      </w:r>
      <w:r>
        <w:t xml:space="preserve"> → Azure App Service </w:t>
      </w:r>
    </w:p>
    <w:p w14:paraId="6A4A9CB0" w14:textId="77777777" w:rsidR="00636825" w:rsidRDefault="00636825" w:rsidP="0063682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Database</w:t>
      </w:r>
      <w:r>
        <w:t xml:space="preserve"> → Azure SQL / Azure Database for MySQL / Azure Database for PostgreSQL / Cosmos DB </w:t>
      </w:r>
    </w:p>
    <w:p w14:paraId="4B69F4C3" w14:textId="77777777" w:rsidR="00636825" w:rsidRDefault="00636825" w:rsidP="0063682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Secrets/config</w:t>
      </w:r>
      <w:r>
        <w:t xml:space="preserve"> → Azure App Service environment variables, ideally with managed identity instead of hardcoded passwords </w:t>
      </w:r>
    </w:p>
    <w:p w14:paraId="3ADFBB1A" w14:textId="77777777" w:rsidR="00636825" w:rsidRDefault="00636825" w:rsidP="00636825">
      <w:pPr>
        <w:pStyle w:val="NormalWeb"/>
      </w:pPr>
      <w:r>
        <w:t xml:space="preserve">For a </w:t>
      </w:r>
      <w:r>
        <w:rPr>
          <w:rStyle w:val="Strong"/>
        </w:rPr>
        <w:t>full frontend + backend website</w:t>
      </w:r>
      <w:r>
        <w:t>, the simplest all-Azure route is usually:</w:t>
      </w:r>
    </w:p>
    <w:p w14:paraId="34199B41" w14:textId="77777777" w:rsidR="00636825" w:rsidRDefault="00636825" w:rsidP="0063682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Frontend</w:t>
      </w:r>
      <w:r>
        <w:t xml:space="preserve"> on </w:t>
      </w:r>
      <w:r>
        <w:rPr>
          <w:rStyle w:val="Strong"/>
        </w:rPr>
        <w:t>Azure App Service</w:t>
      </w:r>
      <w:r>
        <w:t xml:space="preserve"> </w:t>
      </w:r>
    </w:p>
    <w:p w14:paraId="5565D90A" w14:textId="77777777" w:rsidR="00636825" w:rsidRDefault="00636825" w:rsidP="0063682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Backend</w:t>
      </w:r>
      <w:r>
        <w:t xml:space="preserve"> on </w:t>
      </w:r>
      <w:r>
        <w:rPr>
          <w:rStyle w:val="Strong"/>
        </w:rPr>
        <w:t>Azure App Service</w:t>
      </w:r>
      <w:r>
        <w:t xml:space="preserve"> </w:t>
      </w:r>
    </w:p>
    <w:p w14:paraId="3F4438F6" w14:textId="77777777" w:rsidR="00636825" w:rsidRDefault="00636825" w:rsidP="0063682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Database</w:t>
      </w:r>
      <w:r>
        <w:t xml:space="preserve"> on an Azure database service </w:t>
      </w:r>
    </w:p>
    <w:p w14:paraId="374A1786" w14:textId="77777777" w:rsidR="00636825" w:rsidRDefault="00636825" w:rsidP="00636825">
      <w:pPr>
        <w:pStyle w:val="NormalWeb"/>
      </w:pPr>
      <w:r>
        <w:t xml:space="preserve">That avoids localhost entirely and keeps things straightforward. Azure App Service supports deployment from GitHub/VS Code and lets you store config as environment variables / connection strings. </w:t>
      </w:r>
    </w:p>
    <w:p w14:paraId="30754792" w14:textId="77777777" w:rsidR="00636825" w:rsidRDefault="00636825" w:rsidP="00636825">
      <w:pPr>
        <w:pStyle w:val="Heading2"/>
      </w:pPr>
      <w:r>
        <w:t>Recommended target architecture</w:t>
      </w:r>
    </w:p>
    <w:p w14:paraId="1E47885A" w14:textId="77777777" w:rsidR="00636825" w:rsidRDefault="00636825" w:rsidP="00636825">
      <w:pPr>
        <w:pStyle w:val="NormalWeb"/>
      </w:pPr>
      <w:r>
        <w:t>Use this unless you already have a strong reason not to:</w:t>
      </w:r>
    </w:p>
    <w:p w14:paraId="3946B625" w14:textId="77777777" w:rsidR="00636825" w:rsidRDefault="00636825" w:rsidP="0063682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frontend-app</w:t>
      </w:r>
      <w:r>
        <w:t xml:space="preserve"> → Azure App Service </w:t>
      </w:r>
    </w:p>
    <w:p w14:paraId="68C66DEC" w14:textId="77777777" w:rsidR="00636825" w:rsidRDefault="00636825" w:rsidP="0063682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backend-api</w:t>
      </w:r>
      <w:r>
        <w:t xml:space="preserve"> → Azure App Service </w:t>
      </w:r>
    </w:p>
    <w:p w14:paraId="1F73F7B0" w14:textId="77777777" w:rsidR="00636825" w:rsidRDefault="00636825" w:rsidP="0063682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database</w:t>
      </w:r>
      <w:r>
        <w:t xml:space="preserve"> → Azure SQL if your current DB is SQL Server, or Azure Database for MySQL / PostgreSQL if that is what you already use </w:t>
      </w:r>
    </w:p>
    <w:p w14:paraId="3EF1E591" w14:textId="77777777" w:rsidR="00636825" w:rsidRDefault="00636825" w:rsidP="0063682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storage</w:t>
      </w:r>
      <w:r>
        <w:t xml:space="preserve"> → Azure Blob Storage if you upload images/files </w:t>
      </w:r>
    </w:p>
    <w:p w14:paraId="6100C237" w14:textId="77777777" w:rsidR="00636825" w:rsidRDefault="00636825" w:rsidP="0063682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identity/config</w:t>
      </w:r>
      <w:r>
        <w:t xml:space="preserve"> → Managed Identity + App Settings / Key Vault references for secrets </w:t>
      </w:r>
    </w:p>
    <w:p w14:paraId="7527B050" w14:textId="77777777" w:rsidR="00636825" w:rsidRDefault="00636825" w:rsidP="00636825">
      <w:pPr>
        <w:pStyle w:val="Heading2"/>
      </w:pPr>
      <w:r>
        <w:t>Step-by-step process</w:t>
      </w:r>
    </w:p>
    <w:p w14:paraId="0EA3E254" w14:textId="77777777" w:rsidR="00636825" w:rsidRDefault="00636825" w:rsidP="00636825">
      <w:pPr>
        <w:pStyle w:val="Heading3"/>
      </w:pPr>
      <w:r>
        <w:t>1. Prepare your project structure</w:t>
      </w:r>
    </w:p>
    <w:p w14:paraId="402E6E55" w14:textId="77777777" w:rsidR="00636825" w:rsidRDefault="00636825" w:rsidP="00636825">
      <w:pPr>
        <w:pStyle w:val="NormalWeb"/>
      </w:pPr>
      <w:r>
        <w:t>Split the solution clearly into:</w:t>
      </w:r>
    </w:p>
    <w:p w14:paraId="504B8719" w14:textId="77777777" w:rsidR="00636825" w:rsidRDefault="00636825" w:rsidP="0063682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frontend/</w:t>
      </w:r>
      <w:r>
        <w:t xml:space="preserve"> </w:t>
      </w:r>
    </w:p>
    <w:p w14:paraId="7C8AAA36" w14:textId="77777777" w:rsidR="00636825" w:rsidRDefault="00636825" w:rsidP="0063682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backend/</w:t>
      </w:r>
      <w:r>
        <w:t xml:space="preserve"> </w:t>
      </w:r>
    </w:p>
    <w:p w14:paraId="6EB0DB8A" w14:textId="77777777" w:rsidR="00636825" w:rsidRDefault="00636825" w:rsidP="00636825">
      <w:pPr>
        <w:pStyle w:val="NormalWeb"/>
      </w:pPr>
      <w:r>
        <w:lastRenderedPageBreak/>
        <w:t xml:space="preserve">Your frontend should call the backend using a real Azure URL, not </w:t>
      </w:r>
      <w:r>
        <w:rPr>
          <w:rStyle w:val="HTMLCode"/>
        </w:rPr>
        <w:t>localhost</w:t>
      </w:r>
      <w:r>
        <w:t>.</w:t>
      </w:r>
    </w:p>
    <w:p w14:paraId="11E33BFD" w14:textId="77777777" w:rsidR="00636825" w:rsidRDefault="00636825" w:rsidP="00636825">
      <w:pPr>
        <w:pStyle w:val="NormalWeb"/>
      </w:pPr>
      <w:r>
        <w:t>Example:</w:t>
      </w:r>
    </w:p>
    <w:p w14:paraId="55812051" w14:textId="77777777" w:rsidR="00636825" w:rsidRDefault="00636825" w:rsidP="00636825">
      <w:pPr>
        <w:pStyle w:val="NormalWeb"/>
      </w:pPr>
      <w:r>
        <w:t>Instead of:</w:t>
      </w:r>
    </w:p>
    <w:p w14:paraId="55C1A13C" w14:textId="77777777" w:rsidR="00636825" w:rsidRDefault="00636825" w:rsidP="00636825">
      <w:pPr>
        <w:pStyle w:val="HTMLPreformatted"/>
      </w:pPr>
      <w:r>
        <w:rPr>
          <w:rStyle w:val="13"/>
        </w:rPr>
        <w:t>http</w:t>
      </w:r>
      <w:r>
        <w:t>:</w:t>
      </w:r>
      <w:r>
        <w:rPr>
          <w:rStyle w:val="t"/>
          <w:rFonts w:eastAsiaTheme="majorEastAsia"/>
        </w:rPr>
        <w:t>//localhost:5000/api/products</w:t>
      </w:r>
    </w:p>
    <w:p w14:paraId="00536486" w14:textId="77777777" w:rsidR="00636825" w:rsidRDefault="00636825" w:rsidP="00636825">
      <w:pPr>
        <w:pStyle w:val="NormalWeb"/>
      </w:pPr>
      <w:r>
        <w:t>use:</w:t>
      </w:r>
    </w:p>
    <w:p w14:paraId="1A442779" w14:textId="77777777" w:rsidR="00636825" w:rsidRDefault="00636825" w:rsidP="00636825">
      <w:pPr>
        <w:pStyle w:val="HTMLPreformatted"/>
      </w:pPr>
      <w:r>
        <w:rPr>
          <w:rStyle w:val="13"/>
        </w:rPr>
        <w:t>https</w:t>
      </w:r>
      <w:r>
        <w:t>:</w:t>
      </w:r>
      <w:r>
        <w:rPr>
          <w:rStyle w:val="t"/>
          <w:rFonts w:eastAsiaTheme="majorEastAsia"/>
        </w:rPr>
        <w:t>//your-backend-api.azurewebsites.net/api/products</w:t>
      </w:r>
    </w:p>
    <w:p w14:paraId="43AB08AD" w14:textId="77777777" w:rsidR="00636825" w:rsidRDefault="00636825" w:rsidP="00636825">
      <w:pPr>
        <w:pStyle w:val="NormalWeb"/>
      </w:pPr>
      <w:r>
        <w:t>Later, store that backend URL in a frontend environment variable or config setting.</w:t>
      </w:r>
    </w:p>
    <w:p w14:paraId="1378B424" w14:textId="77777777" w:rsidR="00636825" w:rsidRDefault="00636825" w:rsidP="00636825">
      <w:pPr>
        <w:pStyle w:val="Heading3"/>
      </w:pPr>
      <w:r>
        <w:t>2. Put the code in GitHub</w:t>
      </w:r>
    </w:p>
    <w:p w14:paraId="18A38639" w14:textId="77777777" w:rsidR="00636825" w:rsidRDefault="00636825" w:rsidP="00636825">
      <w:pPr>
        <w:pStyle w:val="NormalWeb"/>
      </w:pPr>
      <w:r>
        <w:t xml:space="preserve">Azure App Service works well with GitHub-based continuous deployment. Deployment Center in App Service can connect to your GitHub repo and redeploy when you push changes. </w:t>
      </w:r>
    </w:p>
    <w:p w14:paraId="5460F493" w14:textId="77777777" w:rsidR="00636825" w:rsidRDefault="00636825" w:rsidP="00636825">
      <w:pPr>
        <w:pStyle w:val="NormalWeb"/>
      </w:pPr>
      <w:r>
        <w:t>Suggested repos:</w:t>
      </w:r>
    </w:p>
    <w:p w14:paraId="26938A43" w14:textId="77777777" w:rsidR="00636825" w:rsidRDefault="00636825" w:rsidP="0063682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one repo with </w:t>
      </w:r>
      <w:r>
        <w:rPr>
          <w:rStyle w:val="HTMLCode"/>
          <w:rFonts w:eastAsiaTheme="minorEastAsia"/>
        </w:rPr>
        <w:t>/frontend</w:t>
      </w:r>
      <w:r>
        <w:t xml:space="preserve"> and </w:t>
      </w:r>
      <w:r>
        <w:rPr>
          <w:rStyle w:val="HTMLCode"/>
          <w:rFonts w:eastAsiaTheme="minorEastAsia"/>
        </w:rPr>
        <w:t>/backend</w:t>
      </w:r>
      <w:r>
        <w:t xml:space="preserve">, or </w:t>
      </w:r>
    </w:p>
    <w:p w14:paraId="052C0489" w14:textId="77777777" w:rsidR="00636825" w:rsidRDefault="00636825" w:rsidP="0063682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separate repos for frontend and backend </w:t>
      </w:r>
    </w:p>
    <w:p w14:paraId="04B6A73B" w14:textId="77777777" w:rsidR="00636825" w:rsidRDefault="00636825" w:rsidP="00636825">
      <w:pPr>
        <w:pStyle w:val="Heading3"/>
      </w:pPr>
      <w:r>
        <w:t>3. Create your Azure database first</w:t>
      </w:r>
    </w:p>
    <w:p w14:paraId="6E3A4365" w14:textId="77777777" w:rsidR="00636825" w:rsidRDefault="00636825" w:rsidP="00636825">
      <w:pPr>
        <w:pStyle w:val="NormalWeb"/>
      </w:pPr>
      <w:r>
        <w:t>Choose the Azure database that matches your existing one:</w:t>
      </w:r>
    </w:p>
    <w:p w14:paraId="4C38660A" w14:textId="77777777" w:rsidR="00636825" w:rsidRDefault="00636825" w:rsidP="0063682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SQL Server database</w:t>
      </w:r>
      <w:r>
        <w:t xml:space="preserve"> → </w:t>
      </w:r>
      <w:r>
        <w:rPr>
          <w:rStyle w:val="Strong"/>
        </w:rPr>
        <w:t>Azure SQL Database</w:t>
      </w:r>
      <w:r>
        <w:t xml:space="preserve"> </w:t>
      </w:r>
    </w:p>
    <w:p w14:paraId="2AAF5A23" w14:textId="77777777" w:rsidR="00636825" w:rsidRDefault="00636825" w:rsidP="0063682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MySQL</w:t>
      </w:r>
      <w:r>
        <w:t xml:space="preserve"> → </w:t>
      </w:r>
      <w:r>
        <w:rPr>
          <w:rStyle w:val="Strong"/>
        </w:rPr>
        <w:t>Azure Database for MySQL Flexible Server</w:t>
      </w:r>
      <w:r>
        <w:t xml:space="preserve"> </w:t>
      </w:r>
    </w:p>
    <w:p w14:paraId="2421B5A7" w14:textId="77777777" w:rsidR="00636825" w:rsidRDefault="00636825" w:rsidP="0063682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PostgreSQL</w:t>
      </w:r>
      <w:r>
        <w:t xml:space="preserve"> → </w:t>
      </w:r>
      <w:r>
        <w:rPr>
          <w:rStyle w:val="Strong"/>
        </w:rPr>
        <w:t>Azure Database for PostgreSQL</w:t>
      </w:r>
      <w:r>
        <w:t xml:space="preserve"> </w:t>
      </w:r>
    </w:p>
    <w:p w14:paraId="3C427F57" w14:textId="77777777" w:rsidR="00636825" w:rsidRDefault="00636825" w:rsidP="0063682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Mongo-like NoSQL</w:t>
      </w:r>
      <w:r>
        <w:t xml:space="preserve"> → </w:t>
      </w:r>
      <w:r>
        <w:rPr>
          <w:rStyle w:val="Strong"/>
        </w:rPr>
        <w:t>Cosmos DB</w:t>
      </w:r>
      <w:r>
        <w:t xml:space="preserve"> </w:t>
      </w:r>
    </w:p>
    <w:p w14:paraId="5E1C04DF" w14:textId="77777777" w:rsidR="00636825" w:rsidRDefault="00636825" w:rsidP="00636825">
      <w:pPr>
        <w:pStyle w:val="NormalWeb"/>
      </w:pPr>
      <w:r>
        <w:t xml:space="preserve">Do not redesign the database unless necessary. The fastest path is usually </w:t>
      </w:r>
      <w:r>
        <w:rPr>
          <w:rStyle w:val="Strong"/>
        </w:rPr>
        <w:t>same engine to same engine</w:t>
      </w:r>
      <w:r>
        <w:t>.</w:t>
      </w:r>
    </w:p>
    <w:p w14:paraId="73F3B7CD" w14:textId="77777777" w:rsidR="00636825" w:rsidRDefault="00636825" w:rsidP="00636825">
      <w:pPr>
        <w:pStyle w:val="Heading3"/>
      </w:pPr>
      <w:r>
        <w:t>4. Migrate your local database to Azure</w:t>
      </w:r>
    </w:p>
    <w:p w14:paraId="67DF16AD" w14:textId="77777777" w:rsidR="00636825" w:rsidRDefault="00636825" w:rsidP="00636825">
      <w:pPr>
        <w:pStyle w:val="Heading4"/>
      </w:pPr>
      <w:r>
        <w:t>If your local DB is SQL Server</w:t>
      </w:r>
    </w:p>
    <w:p w14:paraId="7475D791" w14:textId="77777777" w:rsidR="00636825" w:rsidRDefault="00636825" w:rsidP="00636825">
      <w:pPr>
        <w:pStyle w:val="NormalWeb"/>
      </w:pPr>
      <w:r>
        <w:t xml:space="preserve">Use </w:t>
      </w:r>
      <w:r>
        <w:rPr>
          <w:rStyle w:val="Strong"/>
        </w:rPr>
        <w:t>BACPAC export/import</w:t>
      </w:r>
      <w:r>
        <w:t xml:space="preserve"> into Azure SQL Database. Microsoft documents importing a BACPAC into a new Azure SQL database through the portal. </w:t>
      </w:r>
    </w:p>
    <w:p w14:paraId="67DBC504" w14:textId="77777777" w:rsidR="00636825" w:rsidRDefault="00636825" w:rsidP="00636825">
      <w:pPr>
        <w:pStyle w:val="NormalWeb"/>
      </w:pPr>
      <w:r>
        <w:t>Practical flow:</w:t>
      </w:r>
    </w:p>
    <w:p w14:paraId="75222781" w14:textId="77777777" w:rsidR="00636825" w:rsidRDefault="00636825" w:rsidP="0063682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Export your local SQL Server database to a </w:t>
      </w:r>
      <w:r>
        <w:rPr>
          <w:rStyle w:val="HTMLCode"/>
          <w:rFonts w:eastAsiaTheme="minorEastAsia"/>
        </w:rPr>
        <w:t>.bacpac</w:t>
      </w:r>
      <w:r>
        <w:t xml:space="preserve"> </w:t>
      </w:r>
    </w:p>
    <w:p w14:paraId="3A528623" w14:textId="77777777" w:rsidR="00636825" w:rsidRDefault="00636825" w:rsidP="0063682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Upload it to Azure Blob Storage if needed </w:t>
      </w:r>
    </w:p>
    <w:p w14:paraId="0AF0B360" w14:textId="77777777" w:rsidR="00636825" w:rsidRDefault="00636825" w:rsidP="0063682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 Azure SQL logical server, use </w:t>
      </w:r>
      <w:r>
        <w:rPr>
          <w:rStyle w:val="Strong"/>
        </w:rPr>
        <w:t>Import database</w:t>
      </w:r>
      <w:r>
        <w:t xml:space="preserve"> </w:t>
      </w:r>
    </w:p>
    <w:p w14:paraId="4F1E285D" w14:textId="77777777" w:rsidR="00636825" w:rsidRDefault="00636825" w:rsidP="0063682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Create the new Azure SQL DB from that BACPAC </w:t>
      </w:r>
    </w:p>
    <w:p w14:paraId="52FF645B" w14:textId="77777777" w:rsidR="00636825" w:rsidRDefault="00636825" w:rsidP="00636825">
      <w:pPr>
        <w:pStyle w:val="Heading4"/>
      </w:pPr>
      <w:r>
        <w:t>If your local DB is MySQL</w:t>
      </w:r>
    </w:p>
    <w:p w14:paraId="2AB9D878" w14:textId="77777777" w:rsidR="00636825" w:rsidRDefault="00636825" w:rsidP="00636825">
      <w:pPr>
        <w:pStyle w:val="NormalWeb"/>
      </w:pPr>
      <w:r>
        <w:t xml:space="preserve">Use </w:t>
      </w:r>
      <w:r>
        <w:rPr>
          <w:rStyle w:val="Strong"/>
        </w:rPr>
        <w:t>dump and restore</w:t>
      </w:r>
      <w:r>
        <w:t xml:space="preserve"> with </w:t>
      </w:r>
      <w:r>
        <w:rPr>
          <w:rStyle w:val="HTMLCode"/>
        </w:rPr>
        <w:t>mysqldump</w:t>
      </w:r>
      <w:r>
        <w:t xml:space="preserve">, or MySQL Workbench import/export. Microsoft’s migration docs for Azure Database for MySQL Flexible Server support this. </w:t>
      </w:r>
    </w:p>
    <w:p w14:paraId="36B22C2A" w14:textId="77777777" w:rsidR="00636825" w:rsidRDefault="00636825" w:rsidP="00636825">
      <w:pPr>
        <w:pStyle w:val="Heading4"/>
      </w:pPr>
      <w:r>
        <w:t>If your local DB is PostgreSQL</w:t>
      </w:r>
    </w:p>
    <w:p w14:paraId="6C55266A" w14:textId="77777777" w:rsidR="00636825" w:rsidRDefault="00636825" w:rsidP="00636825">
      <w:pPr>
        <w:pStyle w:val="NormalWeb"/>
      </w:pPr>
      <w:r>
        <w:t xml:space="preserve">Use </w:t>
      </w:r>
      <w:r>
        <w:rPr>
          <w:rStyle w:val="HTMLCode"/>
        </w:rPr>
        <w:t>pg_dump</w:t>
      </w:r>
      <w:r>
        <w:t xml:space="preserve"> and restore into Azure Database for PostgreSQL, or use Azure Database Migration Service for larger/online migrations. </w:t>
      </w:r>
    </w:p>
    <w:p w14:paraId="19AFA493" w14:textId="77777777" w:rsidR="00636825" w:rsidRDefault="00636825" w:rsidP="00636825">
      <w:pPr>
        <w:pStyle w:val="Heading3"/>
      </w:pPr>
      <w:r>
        <w:t>5. Create the backend API in Azure App Service</w:t>
      </w:r>
    </w:p>
    <w:p w14:paraId="02495CD2" w14:textId="77777777" w:rsidR="00636825" w:rsidRDefault="00636825" w:rsidP="00636825">
      <w:pPr>
        <w:pStyle w:val="NormalWeb"/>
      </w:pPr>
      <w:r>
        <w:t>In Azure Portal:</w:t>
      </w:r>
    </w:p>
    <w:p w14:paraId="537A875B" w14:textId="77777777" w:rsidR="00636825" w:rsidRDefault="00636825" w:rsidP="0063682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Create a </w:t>
      </w:r>
      <w:r>
        <w:rPr>
          <w:rStyle w:val="Strong"/>
        </w:rPr>
        <w:t>Web App</w:t>
      </w:r>
      <w:r>
        <w:t xml:space="preserve"> </w:t>
      </w:r>
    </w:p>
    <w:p w14:paraId="1EA78834" w14:textId="77777777" w:rsidR="00636825" w:rsidRDefault="00636825" w:rsidP="0063682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Runtime: choose your backend stack </w:t>
      </w:r>
    </w:p>
    <w:p w14:paraId="1C20EAB7" w14:textId="77777777" w:rsidR="00636825" w:rsidRDefault="00636825" w:rsidP="00636825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Node.js </w:t>
      </w:r>
    </w:p>
    <w:p w14:paraId="35D92E52" w14:textId="77777777" w:rsidR="00636825" w:rsidRDefault="00636825" w:rsidP="00636825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Python </w:t>
      </w:r>
    </w:p>
    <w:p w14:paraId="67D2D056" w14:textId="77777777" w:rsidR="00636825" w:rsidRDefault="00636825" w:rsidP="00636825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.NET </w:t>
      </w:r>
    </w:p>
    <w:p w14:paraId="1D8F5733" w14:textId="77777777" w:rsidR="00636825" w:rsidRDefault="00636825" w:rsidP="00636825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Java </w:t>
      </w:r>
    </w:p>
    <w:p w14:paraId="1F10FED8" w14:textId="77777777" w:rsidR="00636825" w:rsidRDefault="00636825" w:rsidP="00636825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PHP </w:t>
      </w:r>
    </w:p>
    <w:p w14:paraId="6A0D6A99" w14:textId="77777777" w:rsidR="00636825" w:rsidRDefault="00636825" w:rsidP="0063682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Name it something like </w:t>
      </w:r>
      <w:r>
        <w:rPr>
          <w:rStyle w:val="HTMLCode"/>
          <w:rFonts w:eastAsiaTheme="minorEastAsia"/>
        </w:rPr>
        <w:t>yourproject-api</w:t>
      </w:r>
      <w:r>
        <w:t xml:space="preserve"> </w:t>
      </w:r>
    </w:p>
    <w:p w14:paraId="1FBF7063" w14:textId="77777777" w:rsidR="00636825" w:rsidRDefault="00636825" w:rsidP="0063682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Choose region, plan, and OS </w:t>
      </w:r>
    </w:p>
    <w:p w14:paraId="0E4742A9" w14:textId="77777777" w:rsidR="00636825" w:rsidRDefault="00636825" w:rsidP="0063682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Deploy using GitHub or zip deployment </w:t>
      </w:r>
    </w:p>
    <w:p w14:paraId="5ED505D0" w14:textId="77777777" w:rsidR="00636825" w:rsidRDefault="00636825" w:rsidP="00636825">
      <w:pPr>
        <w:pStyle w:val="NormalWeb"/>
      </w:pPr>
      <w:r>
        <w:t xml:space="preserve">Azure App Service is intended for hosted web apps and APIs, and deployment can be set up directly from repository-based continuous deployment. </w:t>
      </w:r>
    </w:p>
    <w:p w14:paraId="2D4CF426" w14:textId="77777777" w:rsidR="00636825" w:rsidRDefault="00636825" w:rsidP="00636825">
      <w:pPr>
        <w:pStyle w:val="Heading3"/>
      </w:pPr>
      <w:r>
        <w:t>6. Configure backend environment variables</w:t>
      </w:r>
    </w:p>
    <w:p w14:paraId="7C3F2BBE" w14:textId="77777777" w:rsidR="00636825" w:rsidRDefault="00636825" w:rsidP="00636825">
      <w:pPr>
        <w:pStyle w:val="NormalWeb"/>
      </w:pPr>
      <w:r>
        <w:t>In the backend App Service:</w:t>
      </w:r>
    </w:p>
    <w:p w14:paraId="1E7E2557" w14:textId="77777777" w:rsidR="00636825" w:rsidRDefault="00636825" w:rsidP="0063682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Settings &gt; Environment variables</w:t>
      </w:r>
      <w:r>
        <w:t xml:space="preserve"> </w:t>
      </w:r>
    </w:p>
    <w:p w14:paraId="686B441C" w14:textId="77777777" w:rsidR="00636825" w:rsidRDefault="00636825" w:rsidP="0063682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Add: </w:t>
      </w:r>
    </w:p>
    <w:p w14:paraId="7620C747" w14:textId="77777777" w:rsidR="00636825" w:rsidRDefault="00636825" w:rsidP="00636825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database host </w:t>
      </w:r>
    </w:p>
    <w:p w14:paraId="6289D837" w14:textId="77777777" w:rsidR="00636825" w:rsidRDefault="00636825" w:rsidP="00636825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database name </w:t>
      </w:r>
    </w:p>
    <w:p w14:paraId="5D38A5B2" w14:textId="77777777" w:rsidR="00636825" w:rsidRDefault="00636825" w:rsidP="00636825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username/password if you are still using credentials </w:t>
      </w:r>
    </w:p>
    <w:p w14:paraId="61399732" w14:textId="77777777" w:rsidR="00636825" w:rsidRDefault="00636825" w:rsidP="00636825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JWT secrets / API secrets </w:t>
      </w:r>
    </w:p>
    <w:p w14:paraId="796A4AD4" w14:textId="77777777" w:rsidR="00636825" w:rsidRDefault="00636825" w:rsidP="00636825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storage connection details if needed </w:t>
      </w:r>
    </w:p>
    <w:p w14:paraId="7DC595E8" w14:textId="77777777" w:rsidR="00636825" w:rsidRDefault="00636825" w:rsidP="00636825">
      <w:pPr>
        <w:pStyle w:val="NormalWeb"/>
      </w:pPr>
      <w:r>
        <w:t xml:space="preserve">Azure App Service exposes these as environment variables. Connection strings and app settings are managed in the portal under Environment variables / Connection strings. </w:t>
      </w:r>
    </w:p>
    <w:p w14:paraId="2014DEE4" w14:textId="77777777" w:rsidR="00636825" w:rsidRDefault="00636825" w:rsidP="00636825">
      <w:pPr>
        <w:pStyle w:val="NormalWeb"/>
      </w:pPr>
      <w:r>
        <w:lastRenderedPageBreak/>
        <w:t>Example backend settings:</w:t>
      </w:r>
    </w:p>
    <w:p w14:paraId="5BB7A32C" w14:textId="77777777" w:rsidR="00636825" w:rsidRDefault="00636825" w:rsidP="00636825">
      <w:pPr>
        <w:pStyle w:val="HTMLPreformatted"/>
      </w:pPr>
      <w:r>
        <w:t>DB_HOST=yourserver.database.windows.net</w:t>
      </w:r>
      <w:r>
        <w:br/>
        <w:t>DB_NAME=yourdb</w:t>
      </w:r>
      <w:r>
        <w:br/>
        <w:t>DB_USER=youruser</w:t>
      </w:r>
      <w:r>
        <w:br/>
        <w:t>DB_PASSWORD=yourpassword</w:t>
      </w:r>
      <w:r>
        <w:br/>
        <w:t>PORT=8080</w:t>
      </w:r>
    </w:p>
    <w:p w14:paraId="2EFBC0BA" w14:textId="77777777" w:rsidR="00636825" w:rsidRDefault="00636825" w:rsidP="00636825">
      <w:pPr>
        <w:pStyle w:val="Heading3"/>
      </w:pPr>
      <w:r>
        <w:t>7. Prefer managed identity instead of storing DB passwords</w:t>
      </w:r>
    </w:p>
    <w:p w14:paraId="0B1D6F13" w14:textId="77777777" w:rsidR="00636825" w:rsidRDefault="00636825" w:rsidP="00636825">
      <w:pPr>
        <w:pStyle w:val="NormalWeb"/>
      </w:pPr>
      <w:r>
        <w:t xml:space="preserve">For Azure-hosted apps, Microsoft recommends </w:t>
      </w:r>
      <w:r>
        <w:rPr>
          <w:rStyle w:val="Strong"/>
        </w:rPr>
        <w:t>managed identity</w:t>
      </w:r>
      <w:r>
        <w:t xml:space="preserve"> to access Azure databases without embedding secrets in code. App Service supports managed identities, and Azure documents this pattern for Azure databases and Azure SQL. </w:t>
      </w:r>
    </w:p>
    <w:p w14:paraId="033AD4AB" w14:textId="77777777" w:rsidR="00636825" w:rsidRDefault="00636825" w:rsidP="00636825">
      <w:pPr>
        <w:pStyle w:val="NormalWeb"/>
      </w:pPr>
      <w:r>
        <w:t>That means:</w:t>
      </w:r>
    </w:p>
    <w:p w14:paraId="02FD5068" w14:textId="77777777" w:rsidR="00636825" w:rsidRDefault="00636825" w:rsidP="0063682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Enable </w:t>
      </w:r>
      <w:r>
        <w:rPr>
          <w:rStyle w:val="Strong"/>
        </w:rPr>
        <w:t>System-assigned managed identity</w:t>
      </w:r>
      <w:r>
        <w:t xml:space="preserve"> on the backend App Service </w:t>
      </w:r>
    </w:p>
    <w:p w14:paraId="4B0266AC" w14:textId="77777777" w:rsidR="00636825" w:rsidRDefault="00636825" w:rsidP="0063682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Grant that identity access to the database </w:t>
      </w:r>
    </w:p>
    <w:p w14:paraId="3629AA80" w14:textId="77777777" w:rsidR="00636825" w:rsidRDefault="00636825" w:rsidP="0063682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Update your backend code to authenticate using Azure identity support rather than raw passwords </w:t>
      </w:r>
    </w:p>
    <w:p w14:paraId="777EB069" w14:textId="77777777" w:rsidR="00636825" w:rsidRDefault="00636825" w:rsidP="00636825">
      <w:pPr>
        <w:pStyle w:val="NormalWeb"/>
      </w:pPr>
      <w:r>
        <w:t>This is the better production setup.</w:t>
      </w:r>
    </w:p>
    <w:p w14:paraId="5242AA06" w14:textId="77777777" w:rsidR="00636825" w:rsidRDefault="00636825" w:rsidP="00636825">
      <w:pPr>
        <w:pStyle w:val="Heading3"/>
      </w:pPr>
      <w:r>
        <w:t>8. Update your backend code for Azure DB connection</w:t>
      </w:r>
    </w:p>
    <w:p w14:paraId="62818803" w14:textId="77777777" w:rsidR="00636825" w:rsidRDefault="00636825" w:rsidP="00636825">
      <w:pPr>
        <w:pStyle w:val="NormalWeb"/>
      </w:pPr>
      <w:r>
        <w:t>Your backend must stop using local DB settings like:</w:t>
      </w:r>
    </w:p>
    <w:p w14:paraId="1E4BC125" w14:textId="77777777" w:rsidR="00636825" w:rsidRDefault="00636825" w:rsidP="00636825">
      <w:pPr>
        <w:pStyle w:val="HTMLPreformatted"/>
      </w:pPr>
      <w:r>
        <w:rPr>
          <w:rStyle w:val="11"/>
          <w:rFonts w:eastAsiaTheme="majorEastAsia"/>
        </w:rPr>
        <w:t>server</w:t>
      </w:r>
      <w:r>
        <w:rPr>
          <w:rStyle w:val="v"/>
        </w:rPr>
        <w:t>=</w:t>
      </w:r>
      <w:r>
        <w:rPr>
          <w:rStyle w:val="11"/>
          <w:rFonts w:eastAsiaTheme="majorEastAsia"/>
        </w:rPr>
        <w:t>localhost</w:t>
      </w:r>
      <w:r>
        <w:br/>
      </w:r>
      <w:r>
        <w:rPr>
          <w:rStyle w:val="11"/>
          <w:rFonts w:eastAsiaTheme="majorEastAsia"/>
        </w:rPr>
        <w:t>database</w:t>
      </w:r>
      <w:r>
        <w:rPr>
          <w:rStyle w:val="v"/>
        </w:rPr>
        <w:t>=</w:t>
      </w:r>
      <w:r>
        <w:rPr>
          <w:rStyle w:val="11"/>
          <w:rFonts w:eastAsiaTheme="majorEastAsia"/>
        </w:rPr>
        <w:t>mydb</w:t>
      </w:r>
    </w:p>
    <w:p w14:paraId="5B3D6B0D" w14:textId="77777777" w:rsidR="00636825" w:rsidRDefault="00636825" w:rsidP="00636825">
      <w:pPr>
        <w:pStyle w:val="NormalWeb"/>
      </w:pPr>
      <w:r>
        <w:t>and instead use:</w:t>
      </w:r>
    </w:p>
    <w:p w14:paraId="5E40BDEB" w14:textId="77777777" w:rsidR="00636825" w:rsidRDefault="00636825" w:rsidP="0063682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Azure DB hostname </w:t>
      </w:r>
    </w:p>
    <w:p w14:paraId="74C2C54C" w14:textId="77777777" w:rsidR="00636825" w:rsidRDefault="00636825" w:rsidP="0063682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Azure credentials or managed identity </w:t>
      </w:r>
    </w:p>
    <w:p w14:paraId="6F17E825" w14:textId="77777777" w:rsidR="00636825" w:rsidRDefault="00636825" w:rsidP="0063682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SSL/encrypted connection if required </w:t>
      </w:r>
    </w:p>
    <w:p w14:paraId="0331D718" w14:textId="77777777" w:rsidR="00636825" w:rsidRDefault="00636825" w:rsidP="00636825">
      <w:pPr>
        <w:pStyle w:val="NormalWeb"/>
      </w:pPr>
      <w:r>
        <w:t xml:space="preserve">For Node.js + Azure SQL, Microsoft’s current quickstart uses the </w:t>
      </w:r>
      <w:r>
        <w:rPr>
          <w:rStyle w:val="HTMLCode"/>
        </w:rPr>
        <w:t>mssql</w:t>
      </w:r>
      <w:r>
        <w:t xml:space="preserve"> package with the recommended passwordless approach. </w:t>
      </w:r>
    </w:p>
    <w:p w14:paraId="2A156CBE" w14:textId="77777777" w:rsidR="00636825" w:rsidRDefault="00636825" w:rsidP="00636825">
      <w:pPr>
        <w:pStyle w:val="Heading3"/>
      </w:pPr>
      <w:r>
        <w:t>9. Test the backend directly on Azure</w:t>
      </w:r>
    </w:p>
    <w:p w14:paraId="12F97145" w14:textId="77777777" w:rsidR="00636825" w:rsidRDefault="00636825" w:rsidP="00636825">
      <w:pPr>
        <w:pStyle w:val="NormalWeb"/>
      </w:pPr>
      <w:r>
        <w:t>Before touching the frontend, verify:</w:t>
      </w:r>
    </w:p>
    <w:p w14:paraId="067B300C" w14:textId="77777777" w:rsidR="00636825" w:rsidRDefault="00636825" w:rsidP="0063682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backend URL loads </w:t>
      </w:r>
    </w:p>
    <w:p w14:paraId="3EEEF6E1" w14:textId="77777777" w:rsidR="00636825" w:rsidRDefault="00636825" w:rsidP="0063682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health endpoint works </w:t>
      </w:r>
    </w:p>
    <w:p w14:paraId="7081EA41" w14:textId="77777777" w:rsidR="00636825" w:rsidRDefault="00636825" w:rsidP="0063682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database queries succeed </w:t>
      </w:r>
    </w:p>
    <w:p w14:paraId="4304BB9F" w14:textId="77777777" w:rsidR="00636825" w:rsidRDefault="00636825" w:rsidP="0063682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file uploads work if applicable </w:t>
      </w:r>
    </w:p>
    <w:p w14:paraId="279E8DEB" w14:textId="77777777" w:rsidR="00636825" w:rsidRDefault="00636825" w:rsidP="00636825">
      <w:pPr>
        <w:pStyle w:val="NormalWeb"/>
      </w:pPr>
      <w:r>
        <w:lastRenderedPageBreak/>
        <w:t>Example:</w:t>
      </w:r>
    </w:p>
    <w:p w14:paraId="08B72AF8" w14:textId="77777777" w:rsidR="00636825" w:rsidRDefault="00636825" w:rsidP="00636825">
      <w:pPr>
        <w:pStyle w:val="HTMLPreformatted"/>
      </w:pPr>
      <w:r>
        <w:t>https://yourproject-api.azurewebsites.net/api/health</w:t>
      </w:r>
    </w:p>
    <w:p w14:paraId="75F82137" w14:textId="77777777" w:rsidR="00636825" w:rsidRDefault="00636825" w:rsidP="00636825">
      <w:pPr>
        <w:pStyle w:val="NormalWeb"/>
      </w:pPr>
      <w:r>
        <w:t>If this fails, do not move to the frontend yet.</w:t>
      </w:r>
    </w:p>
    <w:p w14:paraId="4B1F32DE" w14:textId="77777777" w:rsidR="00636825" w:rsidRDefault="00636825" w:rsidP="00636825">
      <w:pPr>
        <w:pStyle w:val="Heading3"/>
      </w:pPr>
      <w:r>
        <w:t>10. Create the frontend in Azure</w:t>
      </w:r>
    </w:p>
    <w:p w14:paraId="06EF3A1B" w14:textId="77777777" w:rsidR="00636825" w:rsidRDefault="00636825" w:rsidP="00636825">
      <w:pPr>
        <w:pStyle w:val="NormalWeb"/>
      </w:pPr>
      <w:r>
        <w:t>For a fully hosted frontend, you have two good choices:</w:t>
      </w:r>
    </w:p>
    <w:p w14:paraId="2294CDEA" w14:textId="77777777" w:rsidR="00636825" w:rsidRDefault="00636825" w:rsidP="00636825">
      <w:pPr>
        <w:pStyle w:val="Heading4"/>
      </w:pPr>
      <w:r>
        <w:t>Option A — Azure App Service</w:t>
      </w:r>
    </w:p>
    <w:p w14:paraId="41AC5503" w14:textId="77777777" w:rsidR="00636825" w:rsidRDefault="00636825" w:rsidP="00636825">
      <w:pPr>
        <w:pStyle w:val="NormalWeb"/>
      </w:pPr>
      <w:r>
        <w:t>Best if:</w:t>
      </w:r>
    </w:p>
    <w:p w14:paraId="0B46271D" w14:textId="77777777" w:rsidR="00636825" w:rsidRDefault="00636825" w:rsidP="0063682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you want a simple full-stack setup </w:t>
      </w:r>
    </w:p>
    <w:p w14:paraId="1D5740E7" w14:textId="77777777" w:rsidR="00636825" w:rsidRDefault="00636825" w:rsidP="0063682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your frontend is served by Node or another web runtime </w:t>
      </w:r>
    </w:p>
    <w:p w14:paraId="3761AEB1" w14:textId="77777777" w:rsidR="00636825" w:rsidRDefault="00636825" w:rsidP="0063682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you want frontend and backend deployed in a similar way </w:t>
      </w:r>
    </w:p>
    <w:p w14:paraId="39778ECC" w14:textId="77777777" w:rsidR="00636825" w:rsidRDefault="00636825" w:rsidP="00636825">
      <w:pPr>
        <w:pStyle w:val="Heading4"/>
      </w:pPr>
      <w:r>
        <w:t>Option B — Azure Static Web Apps</w:t>
      </w:r>
    </w:p>
    <w:p w14:paraId="3AAE016D" w14:textId="77777777" w:rsidR="00636825" w:rsidRDefault="00636825" w:rsidP="00636825">
      <w:pPr>
        <w:pStyle w:val="NormalWeb"/>
      </w:pPr>
      <w:r>
        <w:t>Best if:</w:t>
      </w:r>
    </w:p>
    <w:p w14:paraId="407979DB" w14:textId="77777777" w:rsidR="00636825" w:rsidRDefault="00636825" w:rsidP="0063682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your frontend is React/Vue/Angular/static </w:t>
      </w:r>
    </w:p>
    <w:p w14:paraId="0F44966F" w14:textId="77777777" w:rsidR="00636825" w:rsidRDefault="00636825" w:rsidP="0063682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you want optimized static hosting </w:t>
      </w:r>
    </w:p>
    <w:p w14:paraId="554BEBED" w14:textId="77777777" w:rsidR="00636825" w:rsidRDefault="00636825" w:rsidP="0063682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your backend is separate </w:t>
      </w:r>
    </w:p>
    <w:p w14:paraId="5CA6C780" w14:textId="77777777" w:rsidR="00636825" w:rsidRDefault="00636825" w:rsidP="00636825">
      <w:pPr>
        <w:pStyle w:val="NormalWeb"/>
      </w:pPr>
      <w:r>
        <w:t xml:space="preserve">Azure Static Web Apps supports full-stack patterns and can integrate with managed APIs or your own backend hosted on App Service. </w:t>
      </w:r>
    </w:p>
    <w:p w14:paraId="054062A1" w14:textId="77777777" w:rsidR="00636825" w:rsidRDefault="00636825" w:rsidP="00636825">
      <w:pPr>
        <w:pStyle w:val="NormalWeb"/>
      </w:pPr>
      <w:r>
        <w:t xml:space="preserve">Since you said </w:t>
      </w:r>
      <w:r>
        <w:rPr>
          <w:rStyle w:val="Strong"/>
        </w:rPr>
        <w:t>full frontend and backend</w:t>
      </w:r>
      <w:r>
        <w:t xml:space="preserve">, and want a direct conversion from local to Azure, </w:t>
      </w:r>
      <w:r>
        <w:rPr>
          <w:rStyle w:val="Strong"/>
        </w:rPr>
        <w:t>App Service for both</w:t>
      </w:r>
      <w:r>
        <w:t xml:space="preserve"> is usually easiest.</w:t>
      </w:r>
    </w:p>
    <w:p w14:paraId="121467E6" w14:textId="77777777" w:rsidR="00636825" w:rsidRDefault="00636825" w:rsidP="00636825">
      <w:pPr>
        <w:pStyle w:val="Heading3"/>
      </w:pPr>
      <w:r>
        <w:t>11. Configure frontend to use the Azure backend URL</w:t>
      </w:r>
    </w:p>
    <w:p w14:paraId="33E298E1" w14:textId="77777777" w:rsidR="00636825" w:rsidRDefault="00636825" w:rsidP="00636825">
      <w:pPr>
        <w:pStyle w:val="NormalWeb"/>
      </w:pPr>
      <w:r>
        <w:t>In the frontend app settings, define something like:</w:t>
      </w:r>
    </w:p>
    <w:p w14:paraId="170FBDAB" w14:textId="77777777" w:rsidR="00636825" w:rsidRDefault="00636825" w:rsidP="00636825">
      <w:pPr>
        <w:pStyle w:val="HTMLPreformatted"/>
      </w:pPr>
      <w:r>
        <w:t>API_BASE_URL=https://yourproject-api.azurewebsites.net</w:t>
      </w:r>
    </w:p>
    <w:p w14:paraId="51EBF900" w14:textId="77777777" w:rsidR="00636825" w:rsidRDefault="00636825" w:rsidP="00636825">
      <w:pPr>
        <w:pStyle w:val="NormalWeb"/>
      </w:pPr>
      <w:r>
        <w:t>Then in code:</w:t>
      </w:r>
    </w:p>
    <w:p w14:paraId="64BC5176" w14:textId="77777777" w:rsidR="00636825" w:rsidRDefault="00636825" w:rsidP="00636825">
      <w:pPr>
        <w:pStyle w:val="HTMLPreformatted"/>
      </w:pPr>
      <w:r>
        <w:rPr>
          <w:rStyle w:val="11"/>
          <w:rFonts w:eastAsiaTheme="majorEastAsia"/>
        </w:rPr>
        <w:t>fetch</w:t>
      </w:r>
      <w:r>
        <w:t>(</w:t>
      </w:r>
      <w:r>
        <w:rPr>
          <w:rStyle w:val="z"/>
        </w:rPr>
        <w:t>`</w:t>
      </w:r>
      <w:r>
        <w:t>${</w:t>
      </w:r>
      <w:r>
        <w:rPr>
          <w:rStyle w:val="11"/>
          <w:rFonts w:eastAsiaTheme="majorEastAsia"/>
        </w:rPr>
        <w:t>process</w:t>
      </w:r>
      <w:r>
        <w:rPr>
          <w:rStyle w:val="v"/>
        </w:rPr>
        <w:t>.</w:t>
      </w:r>
      <w:r>
        <w:t>env</w:t>
      </w:r>
      <w:r>
        <w:rPr>
          <w:rStyle w:val="v"/>
        </w:rPr>
        <w:t>.</w:t>
      </w:r>
      <w:r>
        <w:t>API_BASE_URL}</w:t>
      </w:r>
      <w:r>
        <w:rPr>
          <w:rStyle w:val="z"/>
        </w:rPr>
        <w:t>/api/products`</w:t>
      </w:r>
      <w:r>
        <w:t>)</w:t>
      </w:r>
    </w:p>
    <w:p w14:paraId="278DFB41" w14:textId="77777777" w:rsidR="00636825" w:rsidRDefault="00636825" w:rsidP="00636825">
      <w:pPr>
        <w:pStyle w:val="NormalWeb"/>
      </w:pPr>
      <w:r>
        <w:t>or the equivalent for your framework.</w:t>
      </w:r>
    </w:p>
    <w:p w14:paraId="0CECA8DC" w14:textId="77777777" w:rsidR="00636825" w:rsidRDefault="00636825" w:rsidP="00636825">
      <w:pPr>
        <w:pStyle w:val="NormalWeb"/>
      </w:pPr>
      <w:r>
        <w:t xml:space="preserve">This is the key step that removes </w:t>
      </w:r>
      <w:r>
        <w:rPr>
          <w:rStyle w:val="HTMLCode"/>
        </w:rPr>
        <w:t>localhost</w:t>
      </w:r>
      <w:r>
        <w:t xml:space="preserve"> completely.</w:t>
      </w:r>
    </w:p>
    <w:p w14:paraId="6E16B4E5" w14:textId="77777777" w:rsidR="00636825" w:rsidRDefault="00636825" w:rsidP="00636825">
      <w:pPr>
        <w:pStyle w:val="Heading3"/>
      </w:pPr>
      <w:r>
        <w:lastRenderedPageBreak/>
        <w:t>12. Deploy the frontend</w:t>
      </w:r>
    </w:p>
    <w:p w14:paraId="78269F23" w14:textId="77777777" w:rsidR="00636825" w:rsidRDefault="00636825" w:rsidP="00636825">
      <w:pPr>
        <w:pStyle w:val="NormalWeb"/>
      </w:pPr>
      <w:r>
        <w:t>Create another Azure App Service for the frontend:</w:t>
      </w:r>
    </w:p>
    <w:p w14:paraId="7CB3FBC5" w14:textId="77777777" w:rsidR="00636825" w:rsidRDefault="00636825" w:rsidP="0063682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yourproject-web</w:t>
      </w:r>
      <w:r>
        <w:t xml:space="preserve"> </w:t>
      </w:r>
    </w:p>
    <w:p w14:paraId="1FCEB0BA" w14:textId="77777777" w:rsidR="00636825" w:rsidRDefault="00636825" w:rsidP="0063682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connect it to GitHub repo or frontend folder </w:t>
      </w:r>
    </w:p>
    <w:p w14:paraId="575E824C" w14:textId="77777777" w:rsidR="00636825" w:rsidRDefault="00636825" w:rsidP="0063682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configure build/start settings as needed </w:t>
      </w:r>
    </w:p>
    <w:p w14:paraId="5FB97653" w14:textId="77777777" w:rsidR="00636825" w:rsidRDefault="00636825" w:rsidP="00636825">
      <w:pPr>
        <w:pStyle w:val="NormalWeb"/>
      </w:pPr>
      <w:r>
        <w:t>Then add the frontend environment variable for the backend URL.</w:t>
      </w:r>
    </w:p>
    <w:p w14:paraId="68FD2A63" w14:textId="77777777" w:rsidR="00636825" w:rsidRDefault="00636825" w:rsidP="00636825">
      <w:pPr>
        <w:pStyle w:val="Heading3"/>
      </w:pPr>
      <w:r>
        <w:t>13. Add CORS on the backend</w:t>
      </w:r>
    </w:p>
    <w:p w14:paraId="535008CE" w14:textId="77777777" w:rsidR="00636825" w:rsidRDefault="00636825" w:rsidP="00636825">
      <w:pPr>
        <w:pStyle w:val="NormalWeb"/>
      </w:pPr>
      <w:r>
        <w:t>If frontend and backend are on different Azure URLs, enable CORS on the backend for your frontend domain.</w:t>
      </w:r>
    </w:p>
    <w:p w14:paraId="406EB5CE" w14:textId="77777777" w:rsidR="00636825" w:rsidRDefault="00636825" w:rsidP="00636825">
      <w:pPr>
        <w:pStyle w:val="NormalWeb"/>
      </w:pPr>
      <w:r>
        <w:t>Example allowed origin:</w:t>
      </w:r>
    </w:p>
    <w:p w14:paraId="72417A0C" w14:textId="77777777" w:rsidR="00636825" w:rsidRDefault="00636825" w:rsidP="00636825">
      <w:pPr>
        <w:pStyle w:val="HTMLPreformatted"/>
      </w:pPr>
      <w:r>
        <w:t>https://yourproject-web.azurewebsites.net</w:t>
      </w:r>
    </w:p>
    <w:p w14:paraId="54F412DF" w14:textId="77777777" w:rsidR="00636825" w:rsidRDefault="00636825" w:rsidP="00636825">
      <w:pPr>
        <w:pStyle w:val="NormalWeb"/>
      </w:pPr>
      <w:r>
        <w:t>Without this, browser requests may fail even if the API works.</w:t>
      </w:r>
    </w:p>
    <w:p w14:paraId="3284E03C" w14:textId="77777777" w:rsidR="00636825" w:rsidRDefault="00636825" w:rsidP="00636825">
      <w:pPr>
        <w:pStyle w:val="Heading3"/>
      </w:pPr>
      <w:r>
        <w:t>14. Move file uploads and media to Azure Blob Storage</w:t>
      </w:r>
    </w:p>
    <w:p w14:paraId="2E9B34DD" w14:textId="77777777" w:rsidR="00636825" w:rsidRDefault="00636825" w:rsidP="00636825">
      <w:pPr>
        <w:pStyle w:val="NormalWeb"/>
      </w:pPr>
      <w:r>
        <w:t>If your app stores uploaded images, PDFs, or other content on local disk, that should also be moved to Azure.</w:t>
      </w:r>
    </w:p>
    <w:p w14:paraId="1347DEAD" w14:textId="77777777" w:rsidR="00636825" w:rsidRDefault="00636825" w:rsidP="00636825">
      <w:pPr>
        <w:pStyle w:val="NormalWeb"/>
      </w:pPr>
      <w:r>
        <w:t>Use:</w:t>
      </w:r>
    </w:p>
    <w:p w14:paraId="473644E6" w14:textId="77777777" w:rsidR="00636825" w:rsidRDefault="00636825" w:rsidP="0063682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Azure Storage Account</w:t>
      </w:r>
      <w:r>
        <w:t xml:space="preserve"> </w:t>
      </w:r>
    </w:p>
    <w:p w14:paraId="07FE1249" w14:textId="77777777" w:rsidR="00636825" w:rsidRDefault="00636825" w:rsidP="0063682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Blob Storage</w:t>
      </w:r>
      <w:r>
        <w:t xml:space="preserve"> </w:t>
      </w:r>
    </w:p>
    <w:p w14:paraId="39102F1F" w14:textId="77777777" w:rsidR="00636825" w:rsidRDefault="00636825" w:rsidP="0063682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store only file URLs/metadata in your database </w:t>
      </w:r>
    </w:p>
    <w:p w14:paraId="3CEC7F5F" w14:textId="77777777" w:rsidR="00636825" w:rsidRDefault="00636825" w:rsidP="00636825">
      <w:pPr>
        <w:pStyle w:val="NormalWeb"/>
      </w:pPr>
      <w:r>
        <w:t>That keeps the app fully cloud-based.</w:t>
      </w:r>
    </w:p>
    <w:p w14:paraId="57DF2173" w14:textId="77777777" w:rsidR="00636825" w:rsidRDefault="00636825" w:rsidP="00636825">
      <w:pPr>
        <w:pStyle w:val="Heading3"/>
      </w:pPr>
      <w:r>
        <w:t>15. Add custom domains later</w:t>
      </w:r>
    </w:p>
    <w:p w14:paraId="26130CA0" w14:textId="77777777" w:rsidR="00636825" w:rsidRDefault="00636825" w:rsidP="00636825">
      <w:pPr>
        <w:pStyle w:val="NormalWeb"/>
      </w:pPr>
      <w:r>
        <w:t>Once the app works:</w:t>
      </w:r>
    </w:p>
    <w:p w14:paraId="43D8136B" w14:textId="77777777" w:rsidR="00636825" w:rsidRDefault="00636825" w:rsidP="0063682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map your frontend domain </w:t>
      </w:r>
    </w:p>
    <w:p w14:paraId="536DB9AD" w14:textId="77777777" w:rsidR="00636825" w:rsidRDefault="00636825" w:rsidP="0063682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optionally map an API subdomain </w:t>
      </w:r>
    </w:p>
    <w:p w14:paraId="3378F877" w14:textId="77777777" w:rsidR="00636825" w:rsidRDefault="00636825" w:rsidP="00636825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www.yoursite.com</w:t>
      </w:r>
      <w:r>
        <w:t xml:space="preserve"> </w:t>
      </w:r>
    </w:p>
    <w:p w14:paraId="42E0C62C" w14:textId="77777777" w:rsidR="00636825" w:rsidRDefault="00636825" w:rsidP="00636825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api.yoursite.com</w:t>
      </w:r>
      <w:r>
        <w:t xml:space="preserve"> </w:t>
      </w:r>
    </w:p>
    <w:p w14:paraId="441F50C3" w14:textId="77777777" w:rsidR="00636825" w:rsidRDefault="00636825" w:rsidP="00636825">
      <w:pPr>
        <w:pStyle w:val="Heading3"/>
      </w:pPr>
      <w:r>
        <w:t>16. Set up continuous deployment</w:t>
      </w:r>
    </w:p>
    <w:p w14:paraId="006A2D53" w14:textId="77777777" w:rsidR="00636825" w:rsidRDefault="00636825" w:rsidP="00636825">
      <w:pPr>
        <w:pStyle w:val="NormalWeb"/>
      </w:pPr>
      <w:r>
        <w:t xml:space="preserve">In App Service </w:t>
      </w:r>
      <w:r>
        <w:rPr>
          <w:rStyle w:val="Strong"/>
        </w:rPr>
        <w:t>Deployment Center</w:t>
      </w:r>
      <w:r>
        <w:t xml:space="preserve">, connect the app to GitHub. Azure can redeploy automatically when you push changes to your chosen branch. </w:t>
      </w:r>
    </w:p>
    <w:p w14:paraId="04596C86" w14:textId="77777777" w:rsidR="00636825" w:rsidRDefault="00636825" w:rsidP="00636825">
      <w:pPr>
        <w:pStyle w:val="NormalWeb"/>
      </w:pPr>
      <w:r>
        <w:lastRenderedPageBreak/>
        <w:t>That gives you:</w:t>
      </w:r>
    </w:p>
    <w:p w14:paraId="75A4F9F7" w14:textId="77777777" w:rsidR="00636825" w:rsidRDefault="00636825" w:rsidP="0063682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edit in VS Code </w:t>
      </w:r>
    </w:p>
    <w:p w14:paraId="5516614B" w14:textId="77777777" w:rsidR="00636825" w:rsidRDefault="00636825" w:rsidP="0063682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push to GitHub </w:t>
      </w:r>
    </w:p>
    <w:p w14:paraId="569F5356" w14:textId="77777777" w:rsidR="00636825" w:rsidRDefault="00636825" w:rsidP="0063682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Azure rebuilds and redeploys automatically </w:t>
      </w:r>
    </w:p>
    <w:p w14:paraId="394CE2F5" w14:textId="77777777" w:rsidR="00636825" w:rsidRDefault="00636825" w:rsidP="00636825">
      <w:pPr>
        <w:pStyle w:val="Heading3"/>
      </w:pPr>
      <w:r>
        <w:t>17. Add a staging slot before production changes</w:t>
      </w:r>
    </w:p>
    <w:p w14:paraId="55ABAD3D" w14:textId="77777777" w:rsidR="00636825" w:rsidRDefault="00636825" w:rsidP="00636825">
      <w:pPr>
        <w:pStyle w:val="NormalWeb"/>
      </w:pPr>
      <w:r>
        <w:t xml:space="preserve">Azure App Service supports deployment slots so you can test before swapping to production. This helps avoid downtime during updates. </w:t>
      </w:r>
    </w:p>
    <w:p w14:paraId="3621EE01" w14:textId="77777777" w:rsidR="00636825" w:rsidRDefault="00636825" w:rsidP="00636825">
      <w:pPr>
        <w:pStyle w:val="NormalWeb"/>
      </w:pPr>
      <w:r>
        <w:t>For example:</w:t>
      </w:r>
    </w:p>
    <w:p w14:paraId="4EB464F8" w14:textId="77777777" w:rsidR="00636825" w:rsidRDefault="00636825" w:rsidP="0063682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staging</w:t>
      </w:r>
      <w:r>
        <w:t xml:space="preserve"> </w:t>
      </w:r>
    </w:p>
    <w:p w14:paraId="7992584E" w14:textId="77777777" w:rsidR="00636825" w:rsidRDefault="00636825" w:rsidP="0063682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production</w:t>
      </w:r>
      <w:r>
        <w:t xml:space="preserve"> </w:t>
      </w:r>
    </w:p>
    <w:p w14:paraId="7E529CD9" w14:textId="77777777" w:rsidR="00636825" w:rsidRDefault="00636825" w:rsidP="00636825">
      <w:pPr>
        <w:pStyle w:val="NormalWeb"/>
      </w:pPr>
      <w:r>
        <w:t>Deploy to staging first, test, then swap.</w:t>
      </w:r>
    </w:p>
    <w:p w14:paraId="42581C0E" w14:textId="77777777" w:rsidR="00636825" w:rsidRDefault="00D96A6D" w:rsidP="00636825">
      <w:r>
        <w:rPr>
          <w:noProof/>
        </w:rPr>
        <w:pict w14:anchorId="68E7A333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49391C3A" w14:textId="77777777" w:rsidR="00636825" w:rsidRDefault="00636825" w:rsidP="00636825">
      <w:pPr>
        <w:pStyle w:val="Heading2"/>
      </w:pPr>
      <w:r>
        <w:t>What your final Azure setup should look like</w:t>
      </w:r>
    </w:p>
    <w:p w14:paraId="2EFCC06D" w14:textId="77777777" w:rsidR="00636825" w:rsidRDefault="00636825" w:rsidP="00636825">
      <w:pPr>
        <w:pStyle w:val="NormalWeb"/>
      </w:pPr>
      <w:r>
        <w:t>Example:</w:t>
      </w:r>
    </w:p>
    <w:p w14:paraId="316EE9E5" w14:textId="77777777" w:rsidR="00636825" w:rsidRDefault="00636825" w:rsidP="0063682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Frontend: </w:t>
      </w:r>
    </w:p>
    <w:p w14:paraId="070FB6EF" w14:textId="77777777" w:rsidR="00636825" w:rsidRDefault="00636825" w:rsidP="0063682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https://mywebapp.azurewebsites.net</w:t>
      </w:r>
      <w:r>
        <w:t xml:space="preserve"> </w:t>
      </w:r>
    </w:p>
    <w:p w14:paraId="00E99FE8" w14:textId="77777777" w:rsidR="00636825" w:rsidRDefault="00636825" w:rsidP="0063682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Backend: </w:t>
      </w:r>
    </w:p>
    <w:p w14:paraId="1DA839C9" w14:textId="77777777" w:rsidR="00636825" w:rsidRDefault="00636825" w:rsidP="0063682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https://myapi.azurewebsites.net</w:t>
      </w:r>
      <w:r>
        <w:t xml:space="preserve"> </w:t>
      </w:r>
    </w:p>
    <w:p w14:paraId="59BD97D4" w14:textId="77777777" w:rsidR="00636825" w:rsidRDefault="00636825" w:rsidP="0063682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Database: </w:t>
      </w:r>
    </w:p>
    <w:p w14:paraId="5976941E" w14:textId="77777777" w:rsidR="00636825" w:rsidRDefault="00636825" w:rsidP="0063682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Azure SQL / MySQL / PostgreSQL </w:t>
      </w:r>
    </w:p>
    <w:p w14:paraId="351D1AF1" w14:textId="77777777" w:rsidR="00636825" w:rsidRDefault="00636825" w:rsidP="0063682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Storage: </w:t>
      </w:r>
    </w:p>
    <w:p w14:paraId="389F5370" w14:textId="77777777" w:rsidR="00636825" w:rsidRDefault="00636825" w:rsidP="0063682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Azure Blob Storage </w:t>
      </w:r>
    </w:p>
    <w:p w14:paraId="5350B8E4" w14:textId="77777777" w:rsidR="00636825" w:rsidRDefault="00636825" w:rsidP="0063682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Secrets: </w:t>
      </w:r>
    </w:p>
    <w:p w14:paraId="5AD1EE6D" w14:textId="77777777" w:rsidR="00636825" w:rsidRDefault="00636825" w:rsidP="0063682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Managed Identity + App Settings / Key Vault </w:t>
      </w:r>
    </w:p>
    <w:p w14:paraId="42B49F25" w14:textId="77777777" w:rsidR="00636825" w:rsidRDefault="00636825" w:rsidP="00636825">
      <w:pPr>
        <w:pStyle w:val="NormalWeb"/>
      </w:pPr>
      <w:r>
        <w:t>No localhost anywhere.</w:t>
      </w:r>
    </w:p>
    <w:p w14:paraId="264A1639" w14:textId="77777777" w:rsidR="00636825" w:rsidRDefault="00D96A6D" w:rsidP="00636825">
      <w:r>
        <w:rPr>
          <w:noProof/>
        </w:rPr>
        <w:pict w14:anchorId="162D6DDA">
          <v:rect id="_x0000_i1026" style="width:0;height:1.5pt" o:hralign="center" o:hrstd="t" o:hr="t" fillcolor="#a0a0a0" stroked="f"/>
        </w:pict>
      </w:r>
    </w:p>
    <w:p w14:paraId="03436300" w14:textId="77777777" w:rsidR="00636825" w:rsidRDefault="00636825" w:rsidP="00636825">
      <w:pPr>
        <w:pStyle w:val="Heading2"/>
      </w:pPr>
      <w:r>
        <w:t>Order to do it in</w:t>
      </w:r>
    </w:p>
    <w:p w14:paraId="4B39A5C1" w14:textId="77777777" w:rsidR="00636825" w:rsidRDefault="00636825" w:rsidP="00636825">
      <w:pPr>
        <w:pStyle w:val="NormalWeb"/>
      </w:pPr>
      <w:r>
        <w:t>Do it in exactly this order:</w:t>
      </w:r>
    </w:p>
    <w:p w14:paraId="7D98C423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Clean project structure </w:t>
      </w:r>
    </w:p>
    <w:p w14:paraId="68A9808D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Put code in GitHub </w:t>
      </w:r>
    </w:p>
    <w:p w14:paraId="49B59B95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Create Azure database </w:t>
      </w:r>
    </w:p>
    <w:p w14:paraId="571E6E5B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Migrate local database to Azure </w:t>
      </w:r>
    </w:p>
    <w:p w14:paraId="457C80FC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lastRenderedPageBreak/>
        <w:t xml:space="preserve">Create backend App Service </w:t>
      </w:r>
    </w:p>
    <w:p w14:paraId="546D1AEA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Connect backend to Azure DB </w:t>
      </w:r>
    </w:p>
    <w:p w14:paraId="78AE54E7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Test backend on Azure </w:t>
      </w:r>
    </w:p>
    <w:p w14:paraId="52FC1036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Create frontend App Service </w:t>
      </w:r>
    </w:p>
    <w:p w14:paraId="2B06CFD8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Point frontend to Azure backend URL </w:t>
      </w:r>
    </w:p>
    <w:p w14:paraId="3F605E58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Configure CORS </w:t>
      </w:r>
    </w:p>
    <w:p w14:paraId="6F103DBE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Move uploads to Blob Storage </w:t>
      </w:r>
    </w:p>
    <w:p w14:paraId="5D1D91D1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Enable GitHub deployment </w:t>
      </w:r>
    </w:p>
    <w:p w14:paraId="526FD910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Add staging slot </w:t>
      </w:r>
    </w:p>
    <w:p w14:paraId="27E7285C" w14:textId="77777777" w:rsidR="00636825" w:rsidRDefault="00636825" w:rsidP="006368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Add custom domain </w:t>
      </w:r>
    </w:p>
    <w:p w14:paraId="6A041A53" w14:textId="77777777" w:rsidR="00636825" w:rsidRDefault="00D96A6D" w:rsidP="00636825">
      <w:pPr>
        <w:spacing w:after="0"/>
      </w:pPr>
      <w:r>
        <w:rPr>
          <w:noProof/>
        </w:rPr>
        <w:pict w14:anchorId="2EE2E9E1">
          <v:rect id="_x0000_i1025" style="width:0;height:1.5pt" o:hralign="center" o:hrstd="t" o:hr="t" fillcolor="#a0a0a0" stroked="f"/>
        </w:pict>
      </w:r>
    </w:p>
    <w:p w14:paraId="3A72D83D" w14:textId="77777777" w:rsidR="00636825" w:rsidRDefault="00636825" w:rsidP="00636825">
      <w:pPr>
        <w:pStyle w:val="Heading2"/>
      </w:pPr>
      <w:r>
        <w:t>Common mistakes to avoid</w:t>
      </w:r>
    </w:p>
    <w:p w14:paraId="62DE8030" w14:textId="77777777" w:rsidR="00636825" w:rsidRDefault="00636825" w:rsidP="00636825">
      <w:pPr>
        <w:pStyle w:val="NormalWeb"/>
      </w:pPr>
      <w:r>
        <w:t>Do not do these:</w:t>
      </w:r>
    </w:p>
    <w:p w14:paraId="0CE89E16" w14:textId="77777777" w:rsidR="00636825" w:rsidRDefault="00636825" w:rsidP="0063682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keep </w:t>
      </w:r>
      <w:r>
        <w:rPr>
          <w:rStyle w:val="HTMLCode"/>
          <w:rFonts w:eastAsiaTheme="minorEastAsia"/>
        </w:rPr>
        <w:t>localhost</w:t>
      </w:r>
      <w:r>
        <w:t xml:space="preserve"> anywhere in frontend config </w:t>
      </w:r>
    </w:p>
    <w:p w14:paraId="53057401" w14:textId="77777777" w:rsidR="00636825" w:rsidRDefault="00636825" w:rsidP="0063682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keep DB passwords hardcoded in code </w:t>
      </w:r>
    </w:p>
    <w:p w14:paraId="1340252E" w14:textId="77777777" w:rsidR="00636825" w:rsidRDefault="00636825" w:rsidP="0063682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store uploads on the App Service local filesystem </w:t>
      </w:r>
    </w:p>
    <w:p w14:paraId="1EDF0EE2" w14:textId="77777777" w:rsidR="00636825" w:rsidRDefault="00636825" w:rsidP="0063682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deploy frontend before backend is working </w:t>
      </w:r>
    </w:p>
    <w:p w14:paraId="6E4ABE47" w14:textId="77777777" w:rsidR="00636825" w:rsidRDefault="00636825" w:rsidP="0063682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forget CORS when frontend and backend are on separate domains </w:t>
      </w:r>
    </w:p>
    <w:p w14:paraId="4472A340" w14:textId="77777777" w:rsidR="00636825" w:rsidRDefault="00636825" w:rsidP="0063682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change DB engine unnecessarily during migration </w:t>
      </w:r>
    </w:p>
    <w:p w14:paraId="20C57212" w14:textId="3D0E6A36" w:rsidR="00873091" w:rsidRDefault="00873091" w:rsidP="00636825">
      <w:pPr>
        <w:spacing w:after="0"/>
      </w:pPr>
    </w:p>
    <w:sectPr w:rsidR="008730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E1525"/>
    <w:multiLevelType w:val="multilevel"/>
    <w:tmpl w:val="B9BA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E5151"/>
    <w:multiLevelType w:val="multilevel"/>
    <w:tmpl w:val="AFA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11983"/>
    <w:multiLevelType w:val="multilevel"/>
    <w:tmpl w:val="E53C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95D38"/>
    <w:multiLevelType w:val="multilevel"/>
    <w:tmpl w:val="DBF8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3040D"/>
    <w:multiLevelType w:val="multilevel"/>
    <w:tmpl w:val="1A1A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47CEB"/>
    <w:multiLevelType w:val="multilevel"/>
    <w:tmpl w:val="37A6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D3A80"/>
    <w:multiLevelType w:val="multilevel"/>
    <w:tmpl w:val="E382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F0ADD"/>
    <w:multiLevelType w:val="multilevel"/>
    <w:tmpl w:val="D00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77F37"/>
    <w:multiLevelType w:val="multilevel"/>
    <w:tmpl w:val="588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3152C"/>
    <w:multiLevelType w:val="multilevel"/>
    <w:tmpl w:val="E6A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974FE"/>
    <w:multiLevelType w:val="multilevel"/>
    <w:tmpl w:val="066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07C55"/>
    <w:multiLevelType w:val="multilevel"/>
    <w:tmpl w:val="1FE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943C4"/>
    <w:multiLevelType w:val="multilevel"/>
    <w:tmpl w:val="CC30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A38B8"/>
    <w:multiLevelType w:val="multilevel"/>
    <w:tmpl w:val="3B0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701E5"/>
    <w:multiLevelType w:val="multilevel"/>
    <w:tmpl w:val="BFF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52EFE"/>
    <w:multiLevelType w:val="multilevel"/>
    <w:tmpl w:val="011A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07AF1"/>
    <w:multiLevelType w:val="multilevel"/>
    <w:tmpl w:val="863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94F7C"/>
    <w:multiLevelType w:val="multilevel"/>
    <w:tmpl w:val="0166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88163D"/>
    <w:multiLevelType w:val="multilevel"/>
    <w:tmpl w:val="A43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A31ECA"/>
    <w:multiLevelType w:val="multilevel"/>
    <w:tmpl w:val="B886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317D0C"/>
    <w:multiLevelType w:val="multilevel"/>
    <w:tmpl w:val="F2AE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157426"/>
    <w:multiLevelType w:val="multilevel"/>
    <w:tmpl w:val="64D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B00B6"/>
    <w:multiLevelType w:val="multilevel"/>
    <w:tmpl w:val="CBB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F5FCB"/>
    <w:multiLevelType w:val="multilevel"/>
    <w:tmpl w:val="8F18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13019"/>
    <w:multiLevelType w:val="multilevel"/>
    <w:tmpl w:val="FC82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155226">
    <w:abstractNumId w:val="8"/>
  </w:num>
  <w:num w:numId="2" w16cid:durableId="1485971164">
    <w:abstractNumId w:val="6"/>
  </w:num>
  <w:num w:numId="3" w16cid:durableId="1842088881">
    <w:abstractNumId w:val="5"/>
  </w:num>
  <w:num w:numId="4" w16cid:durableId="1989629822">
    <w:abstractNumId w:val="4"/>
  </w:num>
  <w:num w:numId="5" w16cid:durableId="979454157">
    <w:abstractNumId w:val="7"/>
  </w:num>
  <w:num w:numId="6" w16cid:durableId="1000157067">
    <w:abstractNumId w:val="3"/>
  </w:num>
  <w:num w:numId="7" w16cid:durableId="368140969">
    <w:abstractNumId w:val="2"/>
  </w:num>
  <w:num w:numId="8" w16cid:durableId="1943221492">
    <w:abstractNumId w:val="1"/>
  </w:num>
  <w:num w:numId="9" w16cid:durableId="1759788486">
    <w:abstractNumId w:val="0"/>
  </w:num>
  <w:num w:numId="10" w16cid:durableId="912010573">
    <w:abstractNumId w:val="17"/>
  </w:num>
  <w:num w:numId="11" w16cid:durableId="1719360056">
    <w:abstractNumId w:val="10"/>
  </w:num>
  <w:num w:numId="12" w16cid:durableId="88046217">
    <w:abstractNumId w:val="31"/>
  </w:num>
  <w:num w:numId="13" w16cid:durableId="1330019083">
    <w:abstractNumId w:val="23"/>
  </w:num>
  <w:num w:numId="14" w16cid:durableId="2018728405">
    <w:abstractNumId w:val="18"/>
  </w:num>
  <w:num w:numId="15" w16cid:durableId="1652294055">
    <w:abstractNumId w:val="11"/>
  </w:num>
  <w:num w:numId="16" w16cid:durableId="1434009288">
    <w:abstractNumId w:val="12"/>
  </w:num>
  <w:num w:numId="17" w16cid:durableId="957612239">
    <w:abstractNumId w:val="27"/>
  </w:num>
  <w:num w:numId="18" w16cid:durableId="1172062733">
    <w:abstractNumId w:val="22"/>
  </w:num>
  <w:num w:numId="19" w16cid:durableId="1803767328">
    <w:abstractNumId w:val="26"/>
  </w:num>
  <w:num w:numId="20" w16cid:durableId="84502109">
    <w:abstractNumId w:val="33"/>
  </w:num>
  <w:num w:numId="21" w16cid:durableId="741635574">
    <w:abstractNumId w:val="25"/>
  </w:num>
  <w:num w:numId="22" w16cid:durableId="461074350">
    <w:abstractNumId w:val="21"/>
  </w:num>
  <w:num w:numId="23" w16cid:durableId="582567674">
    <w:abstractNumId w:val="19"/>
  </w:num>
  <w:num w:numId="24" w16cid:durableId="1162282389">
    <w:abstractNumId w:val="16"/>
  </w:num>
  <w:num w:numId="25" w16cid:durableId="111439616">
    <w:abstractNumId w:val="29"/>
  </w:num>
  <w:num w:numId="26" w16cid:durableId="1668433408">
    <w:abstractNumId w:val="14"/>
  </w:num>
  <w:num w:numId="27" w16cid:durableId="368190106">
    <w:abstractNumId w:val="20"/>
  </w:num>
  <w:num w:numId="28" w16cid:durableId="1789814715">
    <w:abstractNumId w:val="13"/>
  </w:num>
  <w:num w:numId="29" w16cid:durableId="1711681189">
    <w:abstractNumId w:val="24"/>
  </w:num>
  <w:num w:numId="30" w16cid:durableId="701787186">
    <w:abstractNumId w:val="15"/>
  </w:num>
  <w:num w:numId="31" w16cid:durableId="1021319271">
    <w:abstractNumId w:val="9"/>
  </w:num>
  <w:num w:numId="32" w16cid:durableId="1517621860">
    <w:abstractNumId w:val="32"/>
  </w:num>
  <w:num w:numId="33" w16cid:durableId="1242104169">
    <w:abstractNumId w:val="28"/>
  </w:num>
  <w:num w:numId="34" w16cid:durableId="124768909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678"/>
    <w:rsid w:val="0015074B"/>
    <w:rsid w:val="0029639D"/>
    <w:rsid w:val="00326F90"/>
    <w:rsid w:val="00636825"/>
    <w:rsid w:val="00873091"/>
    <w:rsid w:val="00AA1D8D"/>
    <w:rsid w:val="00B47730"/>
    <w:rsid w:val="00CB0664"/>
    <w:rsid w:val="00D96A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F06618"/>
  <w14:defaultImageDpi w14:val="300"/>
  <w15:docId w15:val="{8E3E0A22-77A3-DB48-A614-0A1C99663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36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6368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6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6825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13">
    <w:name w:val="ͼ13"/>
    <w:basedOn w:val="DefaultParagraphFont"/>
    <w:rsid w:val="00636825"/>
  </w:style>
  <w:style w:type="character" w:customStyle="1" w:styleId="t">
    <w:name w:val="ͼt"/>
    <w:basedOn w:val="DefaultParagraphFont"/>
    <w:rsid w:val="00636825"/>
  </w:style>
  <w:style w:type="character" w:customStyle="1" w:styleId="11">
    <w:name w:val="ͼ11"/>
    <w:basedOn w:val="DefaultParagraphFont"/>
    <w:rsid w:val="00636825"/>
  </w:style>
  <w:style w:type="character" w:customStyle="1" w:styleId="v">
    <w:name w:val="ͼv"/>
    <w:basedOn w:val="DefaultParagraphFont"/>
    <w:rsid w:val="00636825"/>
  </w:style>
  <w:style w:type="character" w:customStyle="1" w:styleId="z">
    <w:name w:val="ͼz"/>
    <w:basedOn w:val="DefaultParagraphFont"/>
    <w:rsid w:val="00636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Vallavaraj</cp:lastModifiedBy>
  <cp:revision>2</cp:revision>
  <dcterms:created xsi:type="dcterms:W3CDTF">2013-12-23T23:15:00Z</dcterms:created>
  <dcterms:modified xsi:type="dcterms:W3CDTF">2026-04-17T09:13:00Z</dcterms:modified>
  <cp:category/>
</cp:coreProperties>
</file>